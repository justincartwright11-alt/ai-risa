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Sergio Pettis vs. Mitch McKee</w:t>
      </w:r>
    </w:p>
    <w:p>
      <w:r>
        <w:t xml:space="preserve">**Predicted winner:** </w:t>
        <w:br/>
        <w:t xml:space="preserve">**Method tendency:** </w:t>
      </w:r>
    </w:p>
    <w:p>
      <w:r>
        <w:t>**Fighter A profile:** A technical striker stylist (Orthodox).</w:t>
        <w:br/>
        <w:t>**Fighter B profile:** A pressure grappler stylist (Orthodox).</w:t>
      </w:r>
    </w:p>
    <w:p>
      <w:r>
        <w:t>**Matchup contrast:** Technical striker vs Pressure grappler | Measured vs. aggressive | Mid-range battle | Attrition: High if pace surges | Volatility: Controlled | Rounds likely to be captured by cleaner work and ring control.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</w:r>
    </w:p>
    <w:p>
      <w:r>
        <w:br/>
        <w:t>### Jordan Newman vs. Josh Silveira</w:t>
      </w:r>
    </w:p>
    <w:p>
      <w:r>
        <w:t xml:space="preserve">**Predicted winner:** </w:t>
        <w:br/>
        <w:t xml:space="preserve">**Method tendency:** </w:t>
      </w:r>
    </w:p>
    <w:p>
      <w:r>
        <w:t>**Fighter A profile:** TBA opponent. Full tactical summary pending confirmation.</w:t>
        <w:br/>
        <w:t>**Fighter B profile:** TBA opponent. Full tactical summary pending confirmation.</w:t>
      </w:r>
    </w:p>
    <w:p>
      <w:r>
        <w:t>**Matchup contrast:** TBA opponent. Full contrast pending.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</w:r>
    </w:p>
    <w:p>
      <w:r>
        <w:br/>
        <w:t>### Raufeon Stots vs. Renat Khavalov</w:t>
      </w:r>
    </w:p>
    <w:p>
      <w:r>
        <w:t xml:space="preserve">**Predicted winner:** </w:t>
        <w:br/>
        <w:t xml:space="preserve">**Method tendency:** </w:t>
      </w:r>
    </w:p>
    <w:p>
      <w:r>
        <w:t>**Fighter A profile:** TBA opponent. Full tactical summary pending confirmation.</w:t>
        <w:br/>
        <w:t>**Fighter B profile:** TBA opponent. Full tactical summary pending confirmation.</w:t>
      </w:r>
    </w:p>
    <w:p>
      <w:r>
        <w:t>**Matchup contrast:** TBA opponent. Full contrast pending.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</w:r>
    </w:p>
    <w:p>
      <w:r>
        <w:br/>
        <w:t>### Gabriel Braga vs. Cheyden Leialoha</w:t>
      </w:r>
    </w:p>
    <w:p>
      <w:r>
        <w:t xml:space="preserve">**Predicted winner:** </w:t>
        <w:br/>
        <w:t xml:space="preserve">**Method tendency:** </w:t>
      </w:r>
    </w:p>
    <w:p>
      <w:r>
        <w:t>**Fighter A profile:** TBA opponent. Full tactical summary pending confirmation.</w:t>
        <w:br/>
        <w:t>**Fighter B profile:** TBA opponent. Full tactical summary pending confirmation.</w:t>
      </w:r>
    </w:p>
    <w:p>
      <w:r>
        <w:t>**Matchup contrast:** TBA opponent. Full contrast pending.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</w:r>
    </w:p>
    <w:p>
      <w:r>
        <w:br/>
        <w:t>### Viviane Araujo vs. Shanna Young</w:t>
      </w:r>
    </w:p>
    <w:p>
      <w:r>
        <w:t xml:space="preserve">**Predicted winner:** </w:t>
        <w:br/>
        <w:t xml:space="preserve">**Method tendency:** </w:t>
      </w:r>
    </w:p>
    <w:p>
      <w:r>
        <w:t>**Fighter A profile:** TBA opponent. Full tactical summary pending confirmation.</w:t>
        <w:br/>
        <w:t>**Fighter B profile:** TBA opponent. Full tactical summary pending confirmation.</w:t>
      </w:r>
    </w:p>
    <w:p>
      <w:r>
        <w:t>**Matchup contrast:** TBA opponent. Full contrast pending.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</w:r>
    </w:p>
    <w:p>
      <w:r>
        <w:br/>
        <w:t>### Slim Trabelsi vs. Rodrigo Nascimento</w:t>
      </w:r>
    </w:p>
    <w:p>
      <w:r>
        <w:t xml:space="preserve">**Predicted winner:** </w:t>
        <w:br/>
        <w:t xml:space="preserve">**Method tendency:** </w:t>
      </w:r>
    </w:p>
    <w:p>
      <w:r>
        <w:t>**Fighter A profile:** TBA opponent. Full tactical summary pending confirmation.</w:t>
        <w:br/>
        <w:t>**Fighter B profile:** TBA opponent. Full tactical summary pending confirmation.</w:t>
      </w:r>
    </w:p>
    <w:p>
      <w:r>
        <w:t>**Matchup contrast:** TBA opponent. Full contrast pending.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