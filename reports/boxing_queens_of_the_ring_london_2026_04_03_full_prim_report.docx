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AI-RISA Full Prim Report</w:t>
      </w:r>
    </w:p>
    <w:p>
      <w:r>
        <w:t>Event: boxing_queens_of_the_ring_london_2026_04_03</w:t>
      </w:r>
    </w:p>
    <w:p>
      <w:r>
        <w:t>Report Type: Full Prim Report</w:t>
      </w:r>
    </w:p>
    <w:p>
      <w:r>
        <w:t>Generated on: 2026-03-30 22:46:13</w:t>
      </w:r>
    </w:p>
    <w:p>
      <w:r>
        <w:br/>
        <w:t>This is a real DOCX file generated by python-docx. Replace this with full report content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